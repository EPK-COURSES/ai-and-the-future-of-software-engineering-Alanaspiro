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Personal Reflection</w:t>
      </w:r>
    </w:p>
    <w:p/>
    <w:p>
      <w:r>
        <w:t>Researching this topic changed my perspective about the future of software engineering. Before this assignment, I thought AI might eventually replace many developers completely. After reading articles and industry discussions, I realized that software engineering involves much more than simply writing code.</w:t>
      </w:r>
    </w:p>
    <w:p/>
    <w:p>
      <w:r>
        <w:t>What surprised me most was how many companies still value human communication, teamwork, and leadership even while adopting AI tools. AI can help developers work faster, but it still makes mistakes and requires supervision. This showed me that understanding problems and making good decisions are still human responsibilities.</w:t>
      </w:r>
    </w:p>
    <w:p/>
    <w:p>
      <w:r>
        <w:t>One concern I have is that some developers may become too dependent on AI tools and slowly lose important technical skills. If engineers stop understanding the code they create, software quality and security could become serious problems in the future.</w:t>
      </w:r>
    </w:p>
    <w:p/>
    <w:p>
      <w:r>
        <w:t>At the same time, I also see many opportunities. AI can automate repetitive tasks and allow developers to focus more on creativity, system design, and solving complex problems. I think future engineers who know how to combine AI tools with strong human skills will have the biggest advantage.</w:t>
      </w:r>
    </w:p>
    <w:p/>
    <w:p>
      <w:r>
        <w:t>The skills I believe will remain most important are communication, adaptability, critical thinking, and ethical reasoning. Technology changes constantly, so software engineers must continue learning throughout their careers.</w:t>
      </w:r>
    </w:p>
    <w:p/>
    <w:p>
      <w:r>
        <w:t>Personally, this research motivated me to focus not only on programming languages but also on improving teamwork, problem-solving, and communication skills. I now understand that becoming a successful software engineer in the AI era means learning how to work alongside AI rather than competing against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