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Human Skills That Remain Important in the AI Era</w:t>
      </w:r>
    </w:p>
    <w:p/>
    <w:p>
      <w:r>
        <w:t>## Introduction</w:t>
      </w:r>
    </w:p>
    <w:p/>
    <w:p>
      <w:r>
        <w:t>Artificial Intelligence is transforming software engineering very quickly. AI tools can now generate code, suggest solutions, create documentation, and automate repetitive tasks. Many companies already use AI-assisted development tools to improve productivity and reduce development time. However, even though AI is becoming more advanced, human software engineers are still extremely important.</w:t>
      </w:r>
    </w:p>
    <w:p/>
    <w:p>
      <w:r>
        <w:t>AI can help developers work faster, but it cannot fully replace human thinking, creativity, communication, and decision-making. Software engineering is not only about writing code. It also includes understanding client needs, working in teams, solving unexpected problems, making ethical decisions, and designing systems for real-world users.</w:t>
      </w:r>
    </w:p>
    <w:p/>
    <w:p>
      <w:r>
        <w:t>This research explores the human skills that remain valuable in the AI era and explains why software engineers must continue developing these skills in the future.</w:t>
      </w:r>
    </w:p>
    <w:p/>
    <w:p>
      <w:r>
        <w:t>---</w:t>
      </w:r>
    </w:p>
    <w:p/>
    <w:p>
      <w:r>
        <w:t>## Communication Skills</w:t>
      </w:r>
    </w:p>
    <w:p/>
    <w:p>
      <w:r>
        <w:t>Communication remains one of the most important skills in software engineering. Developers constantly communicate with clients, managers, designers, testers, and other developers. Even if AI can generate code, it cannot fully understand human emotions, business goals, or unclear requirements.</w:t>
      </w:r>
    </w:p>
    <w:p/>
    <w:p>
      <w:r>
        <w:t>Software engineers must explain technical concepts clearly and collaborate effectively with teams. Miscommunication can lead to project delays, software bugs, and misunderstandings about customer expectations.</w:t>
      </w:r>
    </w:p>
    <w:p/>
    <w:p>
      <w:r>
        <w:t>Good communication includes:</w:t>
      </w:r>
    </w:p>
    <w:p>
      <w:r>
        <w:t>- Explaining technical ideas clearly</w:t>
      </w:r>
    </w:p>
    <w:p>
      <w:r>
        <w:t>- Writing understandable documentation</w:t>
      </w:r>
    </w:p>
    <w:p>
      <w:r>
        <w:t>- Participating in meetings</w:t>
      </w:r>
    </w:p>
    <w:p>
      <w:r>
        <w:t>- Understanding customer requirements</w:t>
      </w:r>
    </w:p>
    <w:p>
      <w:r>
        <w:t>- Giving and receiving feedback</w:t>
      </w:r>
    </w:p>
    <w:p/>
    <w:p>
      <w:r>
        <w:t>AI tools may assist communication, but human interaction is still necessary for successful teamwork and project management.</w:t>
      </w:r>
    </w:p>
    <w:p/>
    <w:p>
      <w:r>
        <w:t>---</w:t>
      </w:r>
    </w:p>
    <w:p/>
    <w:p>
      <w:r>
        <w:t>## Teamwork and Collaboration</w:t>
      </w:r>
    </w:p>
    <w:p/>
    <w:p>
      <w:r>
        <w:t>Modern software development is highly collaborative. Large software systems are usually built by teams instead of individual programmers. Developers must cooperate, share ideas, review code, and solve problems together.</w:t>
      </w:r>
    </w:p>
    <w:p/>
    <w:p>
      <w:r>
        <w:t>AI tools can help automate tasks, but they cannot replace human relationships inside teams. Teamwork requires trust, empathy, patience, and social understanding.</w:t>
      </w:r>
    </w:p>
    <w:p/>
    <w:p>
      <w:r>
        <w:t>Developers who work well with others are often more valuable because they improve the overall productivity of the team. Strong collaboration also helps companies create better software products more efficiently.</w:t>
      </w:r>
    </w:p>
    <w:p/>
    <w:p>
      <w:r>
        <w:t>Open-source projects are a good example of teamwork in software engineering. Contributors from different countries collaborate, review pull requests, discuss problems, and improve projects together. Human collaboration remains essential even when AI tools are involved.</w:t>
      </w:r>
    </w:p>
    <w:p/>
    <w:p>
      <w:r>
        <w:t>---</w:t>
      </w:r>
    </w:p>
    <w:p/>
    <w:p>
      <w:r>
        <w:t>## Critical Thinking and Problem Solving</w:t>
      </w:r>
    </w:p>
    <w:p/>
    <w:p>
      <w:r>
        <w:t>AI can generate solutions based on existing patterns, but it does not truly understand problems like humans do. Software engineers still need strong critical thinking skills to evaluate AI-generated solutions and decide whether they are correct, secure, and efficient.</w:t>
      </w:r>
    </w:p>
    <w:p/>
    <w:p>
      <w:r>
        <w:t>AI-generated code can contain:</w:t>
      </w:r>
    </w:p>
    <w:p>
      <w:r>
        <w:t>- Security vulnerabilities</w:t>
      </w:r>
    </w:p>
    <w:p>
      <w:r>
        <w:t>- Incorrect logic</w:t>
      </w:r>
    </w:p>
    <w:p>
      <w:r>
        <w:t>- Inefficient algorithms</w:t>
      </w:r>
    </w:p>
    <w:p>
      <w:r>
        <w:t>- Hallucinated functions</w:t>
      </w:r>
    </w:p>
    <w:p>
      <w:r>
        <w:t>- Poor architectural decisions</w:t>
      </w:r>
    </w:p>
    <w:p/>
    <w:p>
      <w:r>
        <w:t>Because of this, developers must carefully analyze and verify AI-generated outputs. Blindly trusting AI can create dangerous software problems.</w:t>
      </w:r>
    </w:p>
    <w:p/>
    <w:p>
      <w:r>
        <w:t>Problem-solving also involves adapting to new situations. Real-world software systems often include unique business requirements that AI may not fully understand. Human engineers must analyze problems deeply and make informed decisions.</w:t>
      </w:r>
    </w:p>
    <w:p/>
    <w:p>
      <w:r>
        <w:t>---</w:t>
      </w:r>
    </w:p>
    <w:p/>
    <w:p>
      <w:r>
        <w:t>## Creativity and Innovation</w:t>
      </w:r>
    </w:p>
    <w:p/>
    <w:p>
      <w:r>
        <w:t>Creativity remains difficult to automate. AI mainly generates outputs based on existing data and patterns. Humans, however, can create entirely new ideas, unique designs, and innovative solutions.</w:t>
      </w:r>
    </w:p>
    <w:p/>
    <w:p>
      <w:r>
        <w:t>Software engineers use creativity when:</w:t>
      </w:r>
    </w:p>
    <w:p>
      <w:r>
        <w:t>- Designing user experiences</w:t>
      </w:r>
    </w:p>
    <w:p>
      <w:r>
        <w:t>- Creating software architectures</w:t>
      </w:r>
    </w:p>
    <w:p>
      <w:r>
        <w:t>- Solving unusual technical problems</w:t>
      </w:r>
    </w:p>
    <w:p>
      <w:r>
        <w:t>- Developing startup ideas</w:t>
      </w:r>
    </w:p>
    <w:p>
      <w:r>
        <w:t>- Building new products</w:t>
      </w:r>
    </w:p>
    <w:p/>
    <w:p>
      <w:r>
        <w:t>Many successful technology companies were created through human creativity and vision. AI can assist brainstorming, but original innovation still depends heavily on human imagination.</w:t>
      </w:r>
    </w:p>
    <w:p/>
    <w:p>
      <w:r>
        <w:t>Creative thinking is especially important in competitive industries where companies need unique products and experiences to stand out.</w:t>
      </w:r>
    </w:p>
    <w:p/>
    <w:p>
      <w:r>
        <w:t>---</w:t>
      </w:r>
    </w:p>
    <w:p/>
    <w:p>
      <w:r>
        <w:t>## Leadership and Decision Making</w:t>
      </w:r>
    </w:p>
    <w:p/>
    <w:p>
      <w:r>
        <w:t>Leadership is another human skill that remains extremely important. Senior engineers and project managers often make important technical and business decisions.</w:t>
      </w:r>
    </w:p>
    <w:p/>
    <w:p>
      <w:r>
        <w:t>AI can provide recommendations, but humans are responsible for:</w:t>
      </w:r>
    </w:p>
    <w:p>
      <w:r>
        <w:t>- Choosing project priorities</w:t>
      </w:r>
    </w:p>
    <w:p>
      <w:r>
        <w:t>- Managing risks</w:t>
      </w:r>
    </w:p>
    <w:p>
      <w:r>
        <w:t>- Leading teams</w:t>
      </w:r>
    </w:p>
    <w:p>
      <w:r>
        <w:t>- Resolving conflicts</w:t>
      </w:r>
    </w:p>
    <w:p>
      <w:r>
        <w:t>- Making ethical decisions</w:t>
      </w:r>
    </w:p>
    <w:p>
      <w:r>
        <w:t>- Balancing business and technical goals</w:t>
      </w:r>
    </w:p>
    <w:p/>
    <w:p>
      <w:r>
        <w:t>Leadership also requires emotional intelligence. Managers must motivate teams, support employees, and handle stressful situations. AI currently cannot replace genuine human leadership and empathy.</w:t>
      </w:r>
    </w:p>
    <w:p/>
    <w:p>
      <w:r>
        <w:t>As AI automates repetitive tasks, leadership skills may become even more valuable because organizations will increasingly depend on people who can guide teams and make strategic decisions.</w:t>
      </w:r>
    </w:p>
    <w:p/>
    <w:p>
      <w:r>
        <w:t>---</w:t>
      </w:r>
    </w:p>
    <w:p/>
    <w:p>
      <w:r>
        <w:t>## Ethical Reasoning</w:t>
      </w:r>
    </w:p>
    <w:p/>
    <w:p>
      <w:r>
        <w:t>AI systems can produce biased, unsafe, or unethical outputs. Because of this, software engineers must understand ethics and responsibility.</w:t>
      </w:r>
    </w:p>
    <w:p/>
    <w:p>
      <w:r>
        <w:t>Developers may face questions such as:</w:t>
      </w:r>
    </w:p>
    <w:p>
      <w:r>
        <w:t>- Is the AI system respecting user privacy?</w:t>
      </w:r>
    </w:p>
    <w:p>
      <w:r>
        <w:t>- Is the software fair to all users?</w:t>
      </w:r>
    </w:p>
    <w:p>
      <w:r>
        <w:t>- Could the AI-generated solution create harm?</w:t>
      </w:r>
    </w:p>
    <w:p>
      <w:r>
        <w:t>- Who is responsible if AI makes a mistake?</w:t>
      </w:r>
    </w:p>
    <w:p/>
    <w:p>
      <w:r>
        <w:t>Human judgment is required to answer these questions. Ethical reasoning cannot be fully automated because ethics often depends on social values, culture, laws, and human consequences.</w:t>
      </w:r>
    </w:p>
    <w:p/>
    <w:p>
      <w:r>
        <w:t>Engineers must ensure that AI is used responsibly and safely. This responsibility becomes more important as AI systems become more powerful.</w:t>
      </w:r>
    </w:p>
    <w:p/>
    <w:p>
      <w:r>
        <w:t>---</w:t>
      </w:r>
    </w:p>
    <w:p/>
    <w:p>
      <w:r>
        <w:t>## Adaptability and Continuous Learning</w:t>
      </w:r>
    </w:p>
    <w:p/>
    <w:p>
      <w:r>
        <w:t>Technology changes rapidly, especially in software engineering. Developers must continuously learn new tools, programming languages, and development practices.</w:t>
      </w:r>
    </w:p>
    <w:p/>
    <w:p>
      <w:r>
        <w:t>AI itself is constantly evolving. Engineers who refuse to adapt may struggle in the future job market. Successful developers will likely be the ones who:</w:t>
      </w:r>
    </w:p>
    <w:p>
      <w:r>
        <w:t>- Learn how to work with AI tools</w:t>
      </w:r>
    </w:p>
    <w:p>
      <w:r>
        <w:t>- Understand software fundamentals</w:t>
      </w:r>
    </w:p>
    <w:p>
      <w:r>
        <w:t>- Continue improving their skills</w:t>
      </w:r>
    </w:p>
    <w:p>
      <w:r>
        <w:t>- Stay updated with industry trends</w:t>
      </w:r>
    </w:p>
    <w:p/>
    <w:p>
      <w:r>
        <w:t>Adaptability helps engineers remain competitive even when technology changes quickly. Learning how to combine human skills with AI tools will become a major advantage.</w:t>
      </w:r>
    </w:p>
    <w:p/>
    <w:p>
      <w:r>
        <w:t>---</w:t>
      </w:r>
    </w:p>
    <w:p/>
    <w:p>
      <w:r>
        <w:t>## Human Understanding and Client Interaction</w:t>
      </w:r>
    </w:p>
    <w:p/>
    <w:p>
      <w:r>
        <w:t>One of the biggest limitations of AI is the lack of true human understanding. Clients often describe problems unclearly or emotionally. Human software engineers must interpret these needs and transform them into technical solutions.</w:t>
      </w:r>
    </w:p>
    <w:p/>
    <w:p>
      <w:r>
        <w:t>Client interaction requires:</w:t>
      </w:r>
    </w:p>
    <w:p>
      <w:r>
        <w:t>- Listening skills</w:t>
      </w:r>
    </w:p>
    <w:p>
      <w:r>
        <w:t>- Patience</w:t>
      </w:r>
    </w:p>
    <w:p>
      <w:r>
        <w:t>- Empathy</w:t>
      </w:r>
    </w:p>
    <w:p>
      <w:r>
        <w:t>- Negotiation</w:t>
      </w:r>
    </w:p>
    <w:p>
      <w:r>
        <w:t>- Understanding business goals</w:t>
      </w:r>
    </w:p>
    <w:p/>
    <w:p>
      <w:r>
        <w:t>AI cannot fully replace the trust and relationships built between humans. Many businesses prefer working with professionals who understand their unique needs personally.</w:t>
      </w:r>
    </w:p>
    <w:p/>
    <w:p>
      <w:r>
        <w:t>---</w:t>
      </w:r>
    </w:p>
    <w:p/>
    <w:p>
      <w:r>
        <w:t>## Conclusion</w:t>
      </w:r>
    </w:p>
    <w:p/>
    <w:p>
      <w:r>
        <w:t>Artificial Intelligence is changing software engineering, but human skills remain essential. AI can automate repetitive tasks and increase productivity, but it cannot fully replace communication, teamwork, leadership, creativity, ethical reasoning, and critical thinking.</w:t>
      </w:r>
    </w:p>
    <w:p/>
    <w:p>
      <w:r>
        <w:t>The future of software engineering will likely involve collaboration between humans and AI tools instead of full replacement. Developers who strengthen both technical and human-centered skills will remain highly valuable in the industry.</w:t>
      </w:r>
    </w:p>
    <w:p/>
    <w:p>
      <w:r>
        <w:t>Software engineers must adapt by learning how to use AI responsibly while continuing to improve the uniquely human abilities that machines cannot easily replicate.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